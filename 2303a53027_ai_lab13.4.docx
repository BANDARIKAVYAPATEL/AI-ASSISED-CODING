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BAF1" w14:textId="77777777" w:rsidR="001A54A5" w:rsidRDefault="00000000">
      <w:pPr>
        <w:pStyle w:val="Heading1"/>
      </w:pPr>
      <w:r>
        <w:t>AI-Assisted Code Refactoring Report</w:t>
      </w:r>
    </w:p>
    <w:p w14:paraId="10577F94" w14:textId="77777777" w:rsidR="001A54A5" w:rsidRDefault="00000000">
      <w:pPr>
        <w:pStyle w:val="Heading2"/>
      </w:pPr>
      <w:r>
        <w:t>Task 1: Refactoring Data Transformation Logic</w:t>
      </w:r>
    </w:p>
    <w:p w14:paraId="07C603F2" w14:textId="77777777" w:rsidR="001A54A5" w:rsidRDefault="00000000">
      <w:pPr>
        <w:pStyle w:val="Heading3"/>
      </w:pPr>
      <w:r>
        <w:t>AI Prompt Used:</w:t>
      </w:r>
    </w:p>
    <w:p w14:paraId="529210B6" w14:textId="77777777" w:rsidR="001A54A5" w:rsidRDefault="00000000">
      <w:r>
        <w:t>Suggest a more Pythonic way to refactor this loop using list comprehensions while preserving output.</w:t>
      </w:r>
    </w:p>
    <w:p w14:paraId="4897FFFE" w14:textId="77777777" w:rsidR="001A54A5" w:rsidRDefault="00000000">
      <w:pPr>
        <w:pStyle w:val="Heading3"/>
      </w:pPr>
      <w:r>
        <w:t>Legacy Code:</w:t>
      </w:r>
    </w:p>
    <w:p w14:paraId="0A448001" w14:textId="77777777" w:rsidR="001A54A5" w:rsidRDefault="00000000">
      <w:r>
        <w:t>values = [2, 4, 6, 8, 10]</w:t>
      </w:r>
      <w:r>
        <w:br/>
        <w:t>doubled = []</w:t>
      </w:r>
      <w:r>
        <w:br/>
        <w:t>for v in values:</w:t>
      </w:r>
      <w:r>
        <w:br/>
        <w:t xml:space="preserve">    doubled.append(v * 2)</w:t>
      </w:r>
      <w:r>
        <w:br/>
        <w:t>print(doubled)</w:t>
      </w:r>
    </w:p>
    <w:p w14:paraId="00EF59D8" w14:textId="77777777" w:rsidR="001A54A5" w:rsidRDefault="00000000">
      <w:pPr>
        <w:pStyle w:val="Heading3"/>
      </w:pPr>
      <w:r>
        <w:t>Refactored Code:</w:t>
      </w:r>
    </w:p>
    <w:p w14:paraId="79565EC6" w14:textId="77777777" w:rsidR="001A54A5" w:rsidRDefault="00000000">
      <w:r>
        <w:t>values = [2, 4, 6, 8, 10]</w:t>
      </w:r>
      <w:r>
        <w:br/>
        <w:t>doubled = [v * 2 for v in values]</w:t>
      </w:r>
      <w:r>
        <w:br/>
        <w:t>print(doubled)</w:t>
      </w:r>
    </w:p>
    <w:p w14:paraId="017ED1B0" w14:textId="77777777" w:rsidR="001A54A5" w:rsidRDefault="00000000">
      <w:pPr>
        <w:pStyle w:val="Heading3"/>
      </w:pPr>
      <w:r>
        <w:t>Explanation:</w:t>
      </w:r>
    </w:p>
    <w:p w14:paraId="793F0069" w14:textId="77777777" w:rsidR="001A54A5" w:rsidRDefault="00000000">
      <w:r>
        <w:t>The explicit loop was replaced with a list comprehension, which is more concise and Pythonic. List comprehensions improve readability and performance for simple transformations.</w:t>
      </w:r>
    </w:p>
    <w:p w14:paraId="00FFB42F" w14:textId="77777777" w:rsidR="001A54A5" w:rsidRDefault="00000000">
      <w:pPr>
        <w:pStyle w:val="Heading3"/>
      </w:pPr>
      <w:r>
        <w:t>Output:</w:t>
      </w:r>
    </w:p>
    <w:p w14:paraId="6CB02DA3" w14:textId="77777777" w:rsidR="001A54A5" w:rsidRDefault="00000000">
      <w:r>
        <w:t>[4, 8, 12, 16, 20]</w:t>
      </w:r>
    </w:p>
    <w:p w14:paraId="35316811" w14:textId="3A593508" w:rsidR="00A025B5" w:rsidRPr="00A025B5" w:rsidRDefault="00A025B5" w:rsidP="00A025B5">
      <w:pPr>
        <w:rPr>
          <w:lang w:val="en-IN"/>
        </w:rPr>
      </w:pPr>
      <w:r w:rsidRPr="00A025B5">
        <w:rPr>
          <w:lang w:val="en-IN"/>
        </w:rPr>
        <w:lastRenderedPageBreak/>
        <w:drawing>
          <wp:inline distT="0" distB="0" distL="0" distR="0" wp14:anchorId="5A6D7BC0" wp14:editId="1BEEFC7E">
            <wp:extent cx="5486400" cy="3086100"/>
            <wp:effectExtent l="0" t="0" r="0" b="0"/>
            <wp:docPr id="1622917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F9FB" w14:textId="77777777" w:rsidR="00A025B5" w:rsidRDefault="00A025B5"/>
    <w:p w14:paraId="3DD3B9C2" w14:textId="77777777" w:rsidR="001A54A5" w:rsidRDefault="00000000">
      <w:r>
        <w:br w:type="page"/>
      </w:r>
    </w:p>
    <w:p w14:paraId="7E8A09EF" w14:textId="77777777" w:rsidR="001A54A5" w:rsidRDefault="00000000">
      <w:pPr>
        <w:pStyle w:val="Heading2"/>
      </w:pPr>
      <w:r>
        <w:lastRenderedPageBreak/>
        <w:t>Task 2: Improving Text Processing Code Readability</w:t>
      </w:r>
    </w:p>
    <w:p w14:paraId="10AC1A73" w14:textId="77777777" w:rsidR="001A54A5" w:rsidRDefault="00000000">
      <w:pPr>
        <w:pStyle w:val="Heading3"/>
      </w:pPr>
      <w:r>
        <w:t>AI Prompt Used:</w:t>
      </w:r>
    </w:p>
    <w:p w14:paraId="357F74BC" w14:textId="77777777" w:rsidR="001A54A5" w:rsidRDefault="00000000">
      <w:r>
        <w:t>How can I refactor repeated string concatenation into a more efficient and readable approach?</w:t>
      </w:r>
    </w:p>
    <w:p w14:paraId="75AE2AA8" w14:textId="77777777" w:rsidR="001A54A5" w:rsidRDefault="00000000">
      <w:pPr>
        <w:pStyle w:val="Heading3"/>
      </w:pPr>
      <w:r>
        <w:t>Legacy Code:</w:t>
      </w:r>
    </w:p>
    <w:p w14:paraId="35A7717B" w14:textId="77777777" w:rsidR="001A54A5" w:rsidRDefault="00000000">
      <w:r>
        <w:t>words = ['Refactoring', 'with', 'AI', 'improves', 'quality']</w:t>
      </w:r>
      <w:r>
        <w:br/>
        <w:t>message = ''</w:t>
      </w:r>
      <w:r>
        <w:br/>
        <w:t>for w in words:</w:t>
      </w:r>
      <w:r>
        <w:br/>
        <w:t xml:space="preserve">    message += w + ' '</w:t>
      </w:r>
      <w:r>
        <w:br/>
        <w:t>print(message.strip())</w:t>
      </w:r>
    </w:p>
    <w:p w14:paraId="73B95EA9" w14:textId="77777777" w:rsidR="001A54A5" w:rsidRDefault="00000000">
      <w:pPr>
        <w:pStyle w:val="Heading3"/>
      </w:pPr>
      <w:r>
        <w:t>Refactored Code:</w:t>
      </w:r>
    </w:p>
    <w:p w14:paraId="29717793" w14:textId="77777777" w:rsidR="001A54A5" w:rsidRDefault="00000000">
      <w:r>
        <w:t>words = ['Refactoring', 'with', 'AI', 'improves', 'quality']</w:t>
      </w:r>
      <w:r>
        <w:br/>
        <w:t>message = ' '.join(words)</w:t>
      </w:r>
      <w:r>
        <w:br/>
        <w:t>print(message)</w:t>
      </w:r>
    </w:p>
    <w:p w14:paraId="010517C0" w14:textId="77777777" w:rsidR="001A54A5" w:rsidRDefault="00000000">
      <w:pPr>
        <w:pStyle w:val="Heading3"/>
      </w:pPr>
      <w:r>
        <w:t>Explanation:</w:t>
      </w:r>
    </w:p>
    <w:p w14:paraId="3B6CCFF5" w14:textId="77777777" w:rsidR="001A54A5" w:rsidRDefault="00000000">
      <w:r>
        <w:t>Instead of repeated string concatenation, the join() method is used. This is more efficient and readable because it avoids creating multiple intermediate string objects.</w:t>
      </w:r>
    </w:p>
    <w:p w14:paraId="5872AE1D" w14:textId="77777777" w:rsidR="001A54A5" w:rsidRDefault="00000000">
      <w:pPr>
        <w:pStyle w:val="Heading3"/>
      </w:pPr>
      <w:r>
        <w:t>Output:</w:t>
      </w:r>
    </w:p>
    <w:p w14:paraId="428E781C" w14:textId="77777777" w:rsidR="001A54A5" w:rsidRDefault="00000000">
      <w:r>
        <w:t>Refactoring with AI improves quality</w:t>
      </w:r>
    </w:p>
    <w:p w14:paraId="38800EEA" w14:textId="0822C133" w:rsidR="00A025B5" w:rsidRPr="00A025B5" w:rsidRDefault="00A025B5" w:rsidP="00A025B5">
      <w:pPr>
        <w:rPr>
          <w:lang w:val="en-IN"/>
        </w:rPr>
      </w:pPr>
      <w:r w:rsidRPr="00A025B5">
        <w:rPr>
          <w:lang w:val="en-IN"/>
        </w:rPr>
        <w:drawing>
          <wp:inline distT="0" distB="0" distL="0" distR="0" wp14:anchorId="106CC9A2" wp14:editId="56369C9B">
            <wp:extent cx="5486400" cy="3086100"/>
            <wp:effectExtent l="0" t="0" r="0" b="0"/>
            <wp:docPr id="176639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86B4" w14:textId="77777777" w:rsidR="00A025B5" w:rsidRDefault="00A025B5"/>
    <w:p w14:paraId="6EA2A163" w14:textId="77777777" w:rsidR="001A54A5" w:rsidRDefault="00000000">
      <w:r>
        <w:br w:type="page"/>
      </w:r>
    </w:p>
    <w:p w14:paraId="70163D49" w14:textId="77777777" w:rsidR="001A54A5" w:rsidRDefault="00000000">
      <w:pPr>
        <w:pStyle w:val="Heading2"/>
      </w:pPr>
      <w:r>
        <w:lastRenderedPageBreak/>
        <w:t>Task 3: Safer Access to Configuration Data</w:t>
      </w:r>
    </w:p>
    <w:p w14:paraId="203A1022" w14:textId="77777777" w:rsidR="001A54A5" w:rsidRDefault="00000000">
      <w:pPr>
        <w:pStyle w:val="Heading3"/>
      </w:pPr>
      <w:r>
        <w:t>AI Prompt Used:</w:t>
      </w:r>
    </w:p>
    <w:p w14:paraId="6E89B081" w14:textId="77777777" w:rsidR="001A54A5" w:rsidRDefault="00000000">
      <w:r>
        <w:t>Suggest a safer and cleaner way to access dictionary keys that may not exist.</w:t>
      </w:r>
    </w:p>
    <w:p w14:paraId="334541FF" w14:textId="77777777" w:rsidR="001A54A5" w:rsidRDefault="00000000">
      <w:pPr>
        <w:pStyle w:val="Heading3"/>
      </w:pPr>
      <w:r>
        <w:t>Legacy Code:</w:t>
      </w:r>
    </w:p>
    <w:p w14:paraId="0301944E" w14:textId="0289ED34" w:rsidR="001A54A5" w:rsidRDefault="00000000">
      <w:r>
        <w:t>config = {'host': 'localhost', 'port': 8080}</w:t>
      </w:r>
      <w:r>
        <w:br/>
        <w:t>if 'timeout' in config:</w:t>
      </w:r>
      <w:r>
        <w:br/>
        <w:t xml:space="preserve">    print(config['timeout'])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'Default timeout used')</w:t>
      </w:r>
    </w:p>
    <w:p w14:paraId="6EA31E71" w14:textId="77777777" w:rsidR="001A54A5" w:rsidRDefault="00000000">
      <w:pPr>
        <w:pStyle w:val="Heading3"/>
      </w:pPr>
      <w:r>
        <w:t>Refactored Code:</w:t>
      </w:r>
    </w:p>
    <w:p w14:paraId="02D3D868" w14:textId="77777777" w:rsidR="001A54A5" w:rsidRDefault="00000000">
      <w:r>
        <w:t>config = {'host': 'localhost', 'port': 8080}</w:t>
      </w:r>
      <w:r>
        <w:br/>
        <w:t>print(config.get('timeout', 'Default timeout used'))</w:t>
      </w:r>
    </w:p>
    <w:p w14:paraId="1421C1DC" w14:textId="77777777" w:rsidR="001A54A5" w:rsidRDefault="00000000">
      <w:pPr>
        <w:pStyle w:val="Heading3"/>
      </w:pPr>
      <w:r>
        <w:t>Explanation:</w:t>
      </w:r>
    </w:p>
    <w:p w14:paraId="6E16D19D" w14:textId="77777777" w:rsidR="001A54A5" w:rsidRDefault="00000000">
      <w:r>
        <w:t>The dictionary get() method is used to safely retrieve values. If the key does not exist, a default message is returned without raising a KeyError.</w:t>
      </w:r>
    </w:p>
    <w:p w14:paraId="7C7469D2" w14:textId="77777777" w:rsidR="001A54A5" w:rsidRDefault="00000000">
      <w:pPr>
        <w:pStyle w:val="Heading3"/>
      </w:pPr>
      <w:r>
        <w:t>Output:</w:t>
      </w:r>
    </w:p>
    <w:p w14:paraId="190C8BD0" w14:textId="77777777" w:rsidR="001A54A5" w:rsidRDefault="00000000">
      <w:r>
        <w:t>Default timeout used</w:t>
      </w:r>
    </w:p>
    <w:p w14:paraId="6F02CD2F" w14:textId="7AC6F8E8" w:rsidR="00A025B5" w:rsidRPr="00A025B5" w:rsidRDefault="00A025B5" w:rsidP="00A025B5">
      <w:pPr>
        <w:rPr>
          <w:lang w:val="en-IN"/>
        </w:rPr>
      </w:pPr>
      <w:r w:rsidRPr="00A025B5">
        <w:rPr>
          <w:lang w:val="en-IN"/>
        </w:rPr>
        <w:drawing>
          <wp:inline distT="0" distB="0" distL="0" distR="0" wp14:anchorId="2A508B75" wp14:editId="4B6B9F31">
            <wp:extent cx="5486400" cy="3086100"/>
            <wp:effectExtent l="0" t="0" r="0" b="0"/>
            <wp:docPr id="828772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7FE1" w14:textId="77777777" w:rsidR="00A025B5" w:rsidRDefault="00A025B5"/>
    <w:p w14:paraId="115C5B0B" w14:textId="77777777" w:rsidR="001A54A5" w:rsidRDefault="00000000">
      <w:r>
        <w:br w:type="page"/>
      </w:r>
    </w:p>
    <w:p w14:paraId="1F1D7C7B" w14:textId="77777777" w:rsidR="001A54A5" w:rsidRDefault="00000000">
      <w:pPr>
        <w:pStyle w:val="Heading2"/>
      </w:pPr>
      <w:r>
        <w:lastRenderedPageBreak/>
        <w:t>Task 4: Refactoring Conditional Logic for Scalability</w:t>
      </w:r>
    </w:p>
    <w:p w14:paraId="493D3919" w14:textId="77777777" w:rsidR="001A54A5" w:rsidRDefault="00000000">
      <w:pPr>
        <w:pStyle w:val="Heading3"/>
      </w:pPr>
      <w:r>
        <w:t>AI Prompt Used:</w:t>
      </w:r>
    </w:p>
    <w:p w14:paraId="4CC459AF" w14:textId="77777777" w:rsidR="001A54A5" w:rsidRDefault="00000000">
      <w:r>
        <w:t>How can I replace multiple if-elif conditions with a more scalable mapping approach?</w:t>
      </w:r>
    </w:p>
    <w:p w14:paraId="23B1741B" w14:textId="77777777" w:rsidR="001A54A5" w:rsidRDefault="00000000">
      <w:pPr>
        <w:pStyle w:val="Heading3"/>
      </w:pPr>
      <w:r>
        <w:t>Legacy Code:</w:t>
      </w:r>
    </w:p>
    <w:p w14:paraId="69BFE801" w14:textId="77777777" w:rsidR="001A54A5" w:rsidRDefault="00000000">
      <w:r>
        <w:t>action = 'divide'</w:t>
      </w:r>
      <w:r>
        <w:br/>
        <w:t>x, y = 10, 2</w:t>
      </w:r>
      <w:r>
        <w:br/>
        <w:t>if action == 'add':</w:t>
      </w:r>
      <w:r>
        <w:br/>
        <w:t xml:space="preserve">    result = x + y</w:t>
      </w:r>
      <w:r>
        <w:br/>
        <w:t>elif action == 'subtract':</w:t>
      </w:r>
      <w:r>
        <w:br/>
        <w:t xml:space="preserve">    result = x - y</w:t>
      </w:r>
      <w:r>
        <w:br/>
        <w:t>elif action == 'multiply':</w:t>
      </w:r>
      <w:r>
        <w:br/>
        <w:t xml:space="preserve">    result = x * y</w:t>
      </w:r>
      <w:r>
        <w:br/>
        <w:t>elif action == 'divide':</w:t>
      </w:r>
      <w:r>
        <w:br/>
        <w:t xml:space="preserve">    result = x / y</w:t>
      </w:r>
      <w:r>
        <w:br/>
        <w:t>else:</w:t>
      </w:r>
      <w:r>
        <w:br/>
        <w:t xml:space="preserve">    result = None</w:t>
      </w:r>
      <w:r>
        <w:br/>
        <w:t>print(result)</w:t>
      </w:r>
    </w:p>
    <w:p w14:paraId="0234510C" w14:textId="77777777" w:rsidR="001A54A5" w:rsidRDefault="00000000">
      <w:pPr>
        <w:pStyle w:val="Heading3"/>
      </w:pPr>
      <w:r>
        <w:t>Refactored Code:</w:t>
      </w:r>
    </w:p>
    <w:p w14:paraId="2C15F54E" w14:textId="77777777" w:rsidR="001A54A5" w:rsidRDefault="00000000">
      <w:r>
        <w:t>action = 'divide'</w:t>
      </w:r>
      <w:r>
        <w:br/>
        <w:t>x, y = 10, 2</w:t>
      </w:r>
      <w:r>
        <w:br/>
      </w:r>
      <w:r>
        <w:br/>
        <w:t>operations = {</w:t>
      </w:r>
      <w:r>
        <w:br/>
        <w:t xml:space="preserve">    'add': lambda a, b: a + b,</w:t>
      </w:r>
      <w:r>
        <w:br/>
        <w:t xml:space="preserve">    'subtract': lambda a, b: a - b,</w:t>
      </w:r>
      <w:r>
        <w:br/>
        <w:t xml:space="preserve">    'multiply': lambda a, b: a * b,</w:t>
      </w:r>
      <w:r>
        <w:br/>
        <w:t xml:space="preserve">    'divide': lambda a, b: a / b</w:t>
      </w:r>
      <w:r>
        <w:br/>
        <w:t>}</w:t>
      </w:r>
      <w:r>
        <w:br/>
      </w:r>
      <w:r>
        <w:br/>
        <w:t>result = operations.get(action, lambda a, b: None)(x, y)</w:t>
      </w:r>
      <w:r>
        <w:br/>
        <w:t>print(result)</w:t>
      </w:r>
    </w:p>
    <w:p w14:paraId="617070CD" w14:textId="77777777" w:rsidR="001A54A5" w:rsidRDefault="00000000">
      <w:pPr>
        <w:pStyle w:val="Heading3"/>
      </w:pPr>
      <w:r>
        <w:t>Explanation:</w:t>
      </w:r>
    </w:p>
    <w:p w14:paraId="31A4538C" w14:textId="77777777" w:rsidR="001A54A5" w:rsidRDefault="00000000">
      <w:r>
        <w:t>A dictionary mapping actions to functions is used. This approach is cleaner and scalable because new operations can be added without modifying conditional logic.</w:t>
      </w:r>
    </w:p>
    <w:p w14:paraId="0825EAFE" w14:textId="77777777" w:rsidR="001A54A5" w:rsidRDefault="00000000">
      <w:pPr>
        <w:pStyle w:val="Heading3"/>
      </w:pPr>
      <w:r>
        <w:t>Output:</w:t>
      </w:r>
    </w:p>
    <w:p w14:paraId="31B4D08A" w14:textId="77777777" w:rsidR="001A54A5" w:rsidRDefault="00000000">
      <w:r>
        <w:t>5.0</w:t>
      </w:r>
    </w:p>
    <w:p w14:paraId="0E614D07" w14:textId="4224C692" w:rsidR="00A025B5" w:rsidRPr="00A025B5" w:rsidRDefault="00A025B5" w:rsidP="00A025B5">
      <w:pPr>
        <w:rPr>
          <w:lang w:val="en-IN"/>
        </w:rPr>
      </w:pPr>
      <w:r w:rsidRPr="00A025B5">
        <w:rPr>
          <w:lang w:val="en-IN"/>
        </w:rPr>
        <w:lastRenderedPageBreak/>
        <w:drawing>
          <wp:inline distT="0" distB="0" distL="0" distR="0" wp14:anchorId="0D9453D8" wp14:editId="6722EE81">
            <wp:extent cx="5486400" cy="3086100"/>
            <wp:effectExtent l="0" t="0" r="0" b="0"/>
            <wp:docPr id="1178932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16B4" w14:textId="77777777" w:rsidR="00A025B5" w:rsidRDefault="00A025B5"/>
    <w:p w14:paraId="00B115CE" w14:textId="77777777" w:rsidR="001A54A5" w:rsidRDefault="00000000">
      <w:r>
        <w:br w:type="page"/>
      </w:r>
    </w:p>
    <w:p w14:paraId="249E20E2" w14:textId="77777777" w:rsidR="001A54A5" w:rsidRDefault="00000000">
      <w:pPr>
        <w:pStyle w:val="Heading2"/>
      </w:pPr>
      <w:r>
        <w:lastRenderedPageBreak/>
        <w:t>Task 5: Simplifying Search Logic in Collections</w:t>
      </w:r>
    </w:p>
    <w:p w14:paraId="6160358C" w14:textId="77777777" w:rsidR="001A54A5" w:rsidRDefault="00000000">
      <w:pPr>
        <w:pStyle w:val="Heading3"/>
      </w:pPr>
      <w:r>
        <w:t>AI Prompt Used:</w:t>
      </w:r>
    </w:p>
    <w:p w14:paraId="42F33116" w14:textId="77777777" w:rsidR="001A54A5" w:rsidRDefault="00000000">
      <w:r>
        <w:t>How can I simplify manual search logic in a list into a more concise Pythonic approach?</w:t>
      </w:r>
    </w:p>
    <w:p w14:paraId="06AEE679" w14:textId="77777777" w:rsidR="001A54A5" w:rsidRDefault="00000000">
      <w:pPr>
        <w:pStyle w:val="Heading3"/>
      </w:pPr>
      <w:r>
        <w:t>Legacy Code:</w:t>
      </w:r>
    </w:p>
    <w:p w14:paraId="7ECC5C63" w14:textId="77777777" w:rsidR="001A54A5" w:rsidRDefault="00000000">
      <w:r>
        <w:t>inventory = ['pen', 'notebook', 'eraser', 'marker']</w:t>
      </w:r>
      <w:r>
        <w:br/>
        <w:t>found = False</w:t>
      </w:r>
      <w:r>
        <w:br/>
        <w:t>for item in inventory:</w:t>
      </w:r>
      <w:r>
        <w:br/>
        <w:t xml:space="preserve">    if item == 'eraser':</w:t>
      </w:r>
      <w:r>
        <w:br/>
        <w:t xml:space="preserve">        found = True</w:t>
      </w:r>
      <w:r>
        <w:br/>
        <w:t xml:space="preserve">        break</w:t>
      </w:r>
      <w:r>
        <w:br/>
        <w:t>print('Item Available' if found else 'Item Not Available')</w:t>
      </w:r>
    </w:p>
    <w:p w14:paraId="01013728" w14:textId="77777777" w:rsidR="001A54A5" w:rsidRDefault="00000000">
      <w:pPr>
        <w:pStyle w:val="Heading3"/>
      </w:pPr>
      <w:r>
        <w:t>Refactored Code:</w:t>
      </w:r>
    </w:p>
    <w:p w14:paraId="26ADB04E" w14:textId="77777777" w:rsidR="001A54A5" w:rsidRDefault="00000000">
      <w:r>
        <w:t>inventory = ['pen', 'notebook', 'eraser', 'marker']</w:t>
      </w:r>
      <w:r>
        <w:br/>
        <w:t>found = 'eraser' in inventory</w:t>
      </w:r>
      <w:r>
        <w:br/>
        <w:t>print('Item Available' if found else 'Item Not Available')</w:t>
      </w:r>
    </w:p>
    <w:p w14:paraId="705171B5" w14:textId="77777777" w:rsidR="001A54A5" w:rsidRDefault="00000000">
      <w:pPr>
        <w:pStyle w:val="Heading3"/>
      </w:pPr>
      <w:r>
        <w:t>Explanation:</w:t>
      </w:r>
    </w:p>
    <w:p w14:paraId="7F841C22" w14:textId="77777777" w:rsidR="001A54A5" w:rsidRDefault="00000000">
      <w:r>
        <w:t>The 'in' keyword is used to check membership directly. This eliminates the need for a manual loop and improves readability.</w:t>
      </w:r>
    </w:p>
    <w:p w14:paraId="0A3831D3" w14:textId="77777777" w:rsidR="001A54A5" w:rsidRDefault="00000000">
      <w:pPr>
        <w:pStyle w:val="Heading3"/>
      </w:pPr>
      <w:r>
        <w:t>Output:</w:t>
      </w:r>
    </w:p>
    <w:p w14:paraId="28DC2DAA" w14:textId="77777777" w:rsidR="001A54A5" w:rsidRDefault="00000000">
      <w:r>
        <w:t>Item Available</w:t>
      </w:r>
    </w:p>
    <w:p w14:paraId="52A86003" w14:textId="45F09072" w:rsidR="00A025B5" w:rsidRPr="00A025B5" w:rsidRDefault="00A025B5" w:rsidP="00A025B5">
      <w:pPr>
        <w:rPr>
          <w:lang w:val="en-IN"/>
        </w:rPr>
      </w:pPr>
      <w:r w:rsidRPr="00A025B5">
        <w:rPr>
          <w:lang w:val="en-IN"/>
        </w:rPr>
        <w:drawing>
          <wp:inline distT="0" distB="0" distL="0" distR="0" wp14:anchorId="758D8EB3" wp14:editId="3B018FA5">
            <wp:extent cx="5486400" cy="3086100"/>
            <wp:effectExtent l="0" t="0" r="0" b="0"/>
            <wp:docPr id="134143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C15A" w14:textId="77777777" w:rsidR="00A025B5" w:rsidRDefault="00A025B5"/>
    <w:p w14:paraId="21D0AD93" w14:textId="77777777" w:rsidR="001A54A5" w:rsidRDefault="00000000">
      <w:r>
        <w:br w:type="page"/>
      </w:r>
    </w:p>
    <w:sectPr w:rsidR="001A5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717064">
    <w:abstractNumId w:val="8"/>
  </w:num>
  <w:num w:numId="2" w16cid:durableId="680737488">
    <w:abstractNumId w:val="6"/>
  </w:num>
  <w:num w:numId="3" w16cid:durableId="1430269745">
    <w:abstractNumId w:val="5"/>
  </w:num>
  <w:num w:numId="4" w16cid:durableId="229735363">
    <w:abstractNumId w:val="4"/>
  </w:num>
  <w:num w:numId="5" w16cid:durableId="1455371171">
    <w:abstractNumId w:val="7"/>
  </w:num>
  <w:num w:numId="6" w16cid:durableId="1094285426">
    <w:abstractNumId w:val="3"/>
  </w:num>
  <w:num w:numId="7" w16cid:durableId="661278776">
    <w:abstractNumId w:val="2"/>
  </w:num>
  <w:num w:numId="8" w16cid:durableId="1438255146">
    <w:abstractNumId w:val="1"/>
  </w:num>
  <w:num w:numId="9" w16cid:durableId="124579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7A1"/>
    <w:rsid w:val="0015074B"/>
    <w:rsid w:val="001A54A5"/>
    <w:rsid w:val="0029639D"/>
    <w:rsid w:val="00326F90"/>
    <w:rsid w:val="00A025B5"/>
    <w:rsid w:val="00AA1D8D"/>
    <w:rsid w:val="00B47730"/>
    <w:rsid w:val="00CB0664"/>
    <w:rsid w:val="00E00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DB668"/>
  <w14:defaultImageDpi w14:val="300"/>
  <w15:docId w15:val="{9A20CD1C-A6E3-4BBB-AC70-B0AA30A1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BODDIREDDY SHIVANI</cp:lastModifiedBy>
  <cp:revision>2</cp:revision>
  <dcterms:created xsi:type="dcterms:W3CDTF">2026-02-25T08:40:00Z</dcterms:created>
  <dcterms:modified xsi:type="dcterms:W3CDTF">2026-02-25T08:40:00Z</dcterms:modified>
  <cp:category/>
</cp:coreProperties>
</file>